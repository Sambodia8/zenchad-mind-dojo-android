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2E74B5"/>
          <w:sz w:val="20"/>
        </w:rPr>
        <w:t>ZENCHAD YOGA</w:t>
      </w:r>
    </w:p>
    <w:p>
      <w:pPr>
        <w:spacing w:before="0" w:after="140"/>
      </w:pPr>
      <w:r>
        <w:rPr>
          <w:rFonts w:ascii="Calibri" w:hAnsi="Calibri"/>
          <w:b/>
          <w:color w:val="0B2545"/>
          <w:sz w:val="56"/>
        </w:rPr>
        <w:t>Mark Voice Recording Script</w:t>
      </w:r>
    </w:p>
    <w:p>
      <w:pPr>
        <w:spacing w:before="0" w:after="320"/>
      </w:pPr>
      <w:r>
        <w:rPr>
          <w:rFonts w:ascii="Calibri" w:hAnsi="Calibri"/>
          <w:color w:val="5F6974"/>
          <w:sz w:val="23"/>
        </w:rPr>
        <w:t>Studio master | 8 classes | 28 reusable movements | Version 1</w:t>
      </w:r>
    </w:p>
    <w:p>
      <w:pPr>
        <w:spacing w:after="240"/>
      </w:pPr>
      <w:r>
        <w:rPr>
          <w:rFonts w:ascii="Calibri" w:hAnsi="Calibri"/>
          <w:b/>
          <w:color w:val="0B2545"/>
          <w:sz w:val="22"/>
        </w:rPr>
        <w:t>Record each filename as a separate clean take. Pose wording mirrors the canonical app guidance so the finished audio can be mapped without rewriting or duplication.</w:t>
      </w:r>
    </w:p>
    <w:p>
      <w:pPr>
        <w:pStyle w:val="Heading1"/>
      </w:pPr>
      <w:r>
        <w:t>Recording setup</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tcMar>
              <w:top w:w="80" w:type="dxa"/>
              <w:start w:w="120" w:type="dxa"/>
              <w:bottom w:w="80" w:type="dxa"/>
              <w:end w:w="120" w:type="dxa"/>
            </w:tcMar>
            <w:shd w:fill="E8EEF5"/>
          </w:tcPr>
          <w:p>
            <w:r>
              <w:rPr>
                <w:rFonts w:ascii="Calibri" w:hAnsi="Calibri"/>
                <w:b/>
                <w:color w:val="0B2545"/>
                <w:sz w:val="19"/>
              </w:rPr>
              <w:t>Item</w:t>
            </w:r>
          </w:p>
        </w:tc>
        <w:tc>
          <w:tcPr>
            <w:tcW w:type="dxa" w:w="7660"/>
            <w:vAlign w:val="center"/>
            <w:tcMar>
              <w:top w:w="80" w:type="dxa"/>
              <w:start w:w="120" w:type="dxa"/>
              <w:bottom w:w="80" w:type="dxa"/>
              <w:end w:w="120" w:type="dxa"/>
            </w:tcMar>
            <w:shd w:fill="E8EEF5"/>
          </w:tcPr>
          <w:p>
            <w:r>
              <w:rPr>
                <w:rFonts w:ascii="Calibri" w:hAnsi="Calibri"/>
                <w:b/>
                <w:color w:val="0B2545"/>
                <w:sz w:val="19"/>
              </w:rPr>
              <w:t>Studio requirement</w:t>
            </w:r>
          </w:p>
        </w:tc>
      </w:tr>
      <w:tr>
        <w:tc>
          <w:tcPr>
            <w:tcW w:type="dxa" w:w="1700"/>
            <w:vAlign w:val="center"/>
            <w:tcMar>
              <w:top w:w="80" w:type="dxa"/>
              <w:start w:w="120" w:type="dxa"/>
              <w:bottom w:w="80" w:type="dxa"/>
              <w:end w:w="120" w:type="dxa"/>
            </w:tcMar>
          </w:tcPr>
          <w:p>
            <w:r>
              <w:rPr>
                <w:rFonts w:ascii="Calibri" w:hAnsi="Calibri"/>
                <w:b/>
                <w:color w:val="0B2545"/>
                <w:sz w:val="19"/>
              </w:rPr>
              <w:t>Format</w:t>
            </w:r>
          </w:p>
        </w:tc>
        <w:tc>
          <w:tcPr>
            <w:tcW w:type="dxa" w:w="7660"/>
            <w:vAlign w:val="center"/>
            <w:tcMar>
              <w:top w:w="80" w:type="dxa"/>
              <w:start w:w="120" w:type="dxa"/>
              <w:bottom w:w="80" w:type="dxa"/>
              <w:end w:w="120" w:type="dxa"/>
            </w:tcMar>
          </w:tcPr>
          <w:p>
            <w:r>
              <w:rPr>
                <w:rFonts w:ascii="Calibri" w:hAnsi="Calibri"/>
                <w:color w:val="0B2545"/>
                <w:sz w:val="19"/>
              </w:rPr>
              <w:t>48 kHz / 24-bit mono WAV, clean and dry</w:t>
            </w:r>
          </w:p>
        </w:tc>
      </w:tr>
      <w:tr>
        <w:tc>
          <w:tcPr>
            <w:tcW w:type="dxa" w:w="1700"/>
            <w:vAlign w:val="center"/>
            <w:tcMar>
              <w:top w:w="80" w:type="dxa"/>
              <w:start w:w="120" w:type="dxa"/>
              <w:bottom w:w="80" w:type="dxa"/>
              <w:end w:w="120" w:type="dxa"/>
            </w:tcMar>
          </w:tcPr>
          <w:p>
            <w:r>
              <w:rPr>
                <w:rFonts w:ascii="Calibri" w:hAnsi="Calibri"/>
                <w:b/>
                <w:color w:val="0B2545"/>
                <w:sz w:val="19"/>
              </w:rPr>
              <w:t>Files</w:t>
            </w:r>
          </w:p>
        </w:tc>
        <w:tc>
          <w:tcPr>
            <w:tcW w:type="dxa" w:w="7660"/>
            <w:vAlign w:val="center"/>
            <w:tcMar>
              <w:top w:w="80" w:type="dxa"/>
              <w:start w:w="120" w:type="dxa"/>
              <w:bottom w:w="80" w:type="dxa"/>
              <w:end w:w="120" w:type="dxa"/>
            </w:tcMar>
          </w:tcPr>
          <w:p>
            <w:r>
              <w:rPr>
                <w:rFonts w:ascii="Calibri" w:hAnsi="Calibri"/>
                <w:color w:val="0B2545"/>
                <w:sz w:val="19"/>
              </w:rPr>
              <w:t>One file per listed line; use the filename exactly as written</w:t>
            </w:r>
          </w:p>
        </w:tc>
      </w:tr>
      <w:tr>
        <w:tc>
          <w:tcPr>
            <w:tcW w:type="dxa" w:w="1700"/>
            <w:vAlign w:val="center"/>
            <w:tcMar>
              <w:top w:w="80" w:type="dxa"/>
              <w:start w:w="120" w:type="dxa"/>
              <w:bottom w:w="80" w:type="dxa"/>
              <w:end w:w="120" w:type="dxa"/>
            </w:tcMar>
          </w:tcPr>
          <w:p>
            <w:r>
              <w:rPr>
                <w:rFonts w:ascii="Calibri" w:hAnsi="Calibri"/>
                <w:b/>
                <w:color w:val="0B2545"/>
                <w:sz w:val="19"/>
              </w:rPr>
              <w:t>Room tone</w:t>
            </w:r>
          </w:p>
        </w:tc>
        <w:tc>
          <w:tcPr>
            <w:tcW w:type="dxa" w:w="7660"/>
            <w:vAlign w:val="center"/>
            <w:tcMar>
              <w:top w:w="80" w:type="dxa"/>
              <w:start w:w="120" w:type="dxa"/>
              <w:bottom w:w="80" w:type="dxa"/>
              <w:end w:w="120" w:type="dxa"/>
            </w:tcMar>
          </w:tcPr>
          <w:p>
            <w:r>
              <w:rPr>
                <w:rFonts w:ascii="Calibri" w:hAnsi="Calibri"/>
                <w:color w:val="0B2545"/>
                <w:sz w:val="19"/>
              </w:rPr>
              <w:t>Leave roughly 0.5 seconds of clean room tone before and after each take</w:t>
            </w:r>
          </w:p>
        </w:tc>
      </w:tr>
      <w:tr>
        <w:tc>
          <w:tcPr>
            <w:tcW w:type="dxa" w:w="1700"/>
            <w:vAlign w:val="center"/>
            <w:tcMar>
              <w:top w:w="80" w:type="dxa"/>
              <w:start w:w="120" w:type="dxa"/>
              <w:bottom w:w="80" w:type="dxa"/>
              <w:end w:w="120" w:type="dxa"/>
            </w:tcMar>
          </w:tcPr>
          <w:p>
            <w:r>
              <w:rPr>
                <w:rFonts w:ascii="Calibri" w:hAnsi="Calibri"/>
                <w:b/>
                <w:color w:val="0B2545"/>
                <w:sz w:val="19"/>
              </w:rPr>
              <w:t>Processing</w:t>
            </w:r>
          </w:p>
        </w:tc>
        <w:tc>
          <w:tcPr>
            <w:tcW w:type="dxa" w:w="7660"/>
            <w:vAlign w:val="center"/>
            <w:tcMar>
              <w:top w:w="80" w:type="dxa"/>
              <w:start w:w="120" w:type="dxa"/>
              <w:bottom w:w="80" w:type="dxa"/>
              <w:end w:w="120" w:type="dxa"/>
            </w:tcMar>
          </w:tcPr>
          <w:p>
            <w:r>
              <w:rPr>
                <w:rFonts w:ascii="Calibri" w:hAnsi="Calibri"/>
                <w:color w:val="0B2545"/>
                <w:sz w:val="19"/>
              </w:rPr>
              <w:t>No music, reverb, noise gate, compression or loudness normalisation</w:t>
            </w:r>
          </w:p>
        </w:tc>
      </w:tr>
      <w:tr>
        <w:tc>
          <w:tcPr>
            <w:tcW w:type="dxa" w:w="1700"/>
            <w:vAlign w:val="center"/>
            <w:tcMar>
              <w:top w:w="80" w:type="dxa"/>
              <w:start w:w="120" w:type="dxa"/>
              <w:bottom w:w="80" w:type="dxa"/>
              <w:end w:w="120" w:type="dxa"/>
            </w:tcMar>
          </w:tcPr>
          <w:p>
            <w:r>
              <w:rPr>
                <w:rFonts w:ascii="Calibri" w:hAnsi="Calibri"/>
                <w:b/>
                <w:color w:val="0B2545"/>
                <w:sz w:val="19"/>
              </w:rPr>
              <w:t>Delivery</w:t>
            </w:r>
          </w:p>
        </w:tc>
        <w:tc>
          <w:tcPr>
            <w:tcW w:type="dxa" w:w="7660"/>
            <w:vAlign w:val="center"/>
            <w:tcMar>
              <w:top w:w="80" w:type="dxa"/>
              <w:start w:w="120" w:type="dxa"/>
              <w:bottom w:w="80" w:type="dxa"/>
              <w:end w:w="120" w:type="dxa"/>
            </w:tcMar>
          </w:tcPr>
          <w:p>
            <w:r>
              <w:rPr>
                <w:rFonts w:ascii="Calibri" w:hAnsi="Calibri"/>
                <w:color w:val="0B2545"/>
                <w:sz w:val="19"/>
              </w:rPr>
              <w:t>Warm, calm and direct; sound like a coach beside the listener, not an announcer</w:t>
            </w:r>
          </w:p>
        </w:tc>
      </w:tr>
      <w:tr>
        <w:tc>
          <w:tcPr>
            <w:tcW w:type="dxa" w:w="1700"/>
            <w:vAlign w:val="center"/>
            <w:tcMar>
              <w:top w:w="80" w:type="dxa"/>
              <w:start w:w="120" w:type="dxa"/>
              <w:bottom w:w="80" w:type="dxa"/>
              <w:end w:w="120" w:type="dxa"/>
            </w:tcMar>
          </w:tcPr>
          <w:p>
            <w:r>
              <w:rPr>
                <w:rFonts w:ascii="Calibri" w:hAnsi="Calibri"/>
                <w:b/>
                <w:color w:val="0B2545"/>
                <w:sz w:val="19"/>
              </w:rPr>
              <w:t>Pace</w:t>
            </w:r>
          </w:p>
        </w:tc>
        <w:tc>
          <w:tcPr>
            <w:tcW w:type="dxa" w:w="7660"/>
            <w:vAlign w:val="center"/>
            <w:tcMar>
              <w:top w:w="80" w:type="dxa"/>
              <w:start w:w="120" w:type="dxa"/>
              <w:bottom w:w="80" w:type="dxa"/>
              <w:end w:w="120" w:type="dxa"/>
            </w:tcMar>
          </w:tcPr>
          <w:p>
            <w:r>
              <w:rPr>
                <w:rFonts w:ascii="Calibri" w:hAnsi="Calibri"/>
                <w:color w:val="0B2545"/>
                <w:sz w:val="19"/>
              </w:rPr>
              <w:t>Unhurried but concise; allow natural breath-sized pauses at full stops</w:t>
            </w:r>
          </w:p>
        </w:tc>
      </w:tr>
      <w:tr>
        <w:tc>
          <w:tcPr>
            <w:tcW w:type="dxa" w:w="1700"/>
            <w:vAlign w:val="center"/>
            <w:tcMar>
              <w:top w:w="80" w:type="dxa"/>
              <w:start w:w="120" w:type="dxa"/>
              <w:bottom w:w="80" w:type="dxa"/>
              <w:end w:w="120" w:type="dxa"/>
            </w:tcMar>
          </w:tcPr>
          <w:p>
            <w:r>
              <w:rPr>
                <w:rFonts w:ascii="Calibri" w:hAnsi="Calibri"/>
                <w:b/>
                <w:color w:val="0B2545"/>
                <w:sz w:val="19"/>
              </w:rPr>
              <w:t>Pickups</w:t>
            </w:r>
          </w:p>
        </w:tc>
        <w:tc>
          <w:tcPr>
            <w:tcW w:type="dxa" w:w="7660"/>
            <w:vAlign w:val="center"/>
            <w:tcMar>
              <w:top w:w="80" w:type="dxa"/>
              <w:start w:w="120" w:type="dxa"/>
              <w:bottom w:w="80" w:type="dxa"/>
              <w:end w:w="120" w:type="dxa"/>
            </w:tcMar>
          </w:tcPr>
          <w:p>
            <w:r>
              <w:rPr>
                <w:rFonts w:ascii="Calibri" w:hAnsi="Calibri"/>
                <w:color w:val="0B2545"/>
                <w:sz w:val="19"/>
              </w:rPr>
              <w:t>Record a complete replacement take when a line needs correcting</w:t>
            </w:r>
          </w:p>
        </w:tc>
      </w:tr>
    </w:tbl>
    <w:p>
      <w:pPr>
        <w:pStyle w:val="Heading1"/>
      </w:pPr>
      <w:r>
        <w:t>Performance direction</w:t>
      </w:r>
    </w:p>
    <w:p>
      <w:pPr>
        <w:spacing w:after="100"/>
      </w:pPr>
      <w:r>
        <w:rPr>
          <w:rFonts w:ascii="Calibri" w:hAnsi="Calibri"/>
          <w:b/>
          <w:color w:val="0B2545"/>
        </w:rPr>
        <w:t xml:space="preserve">Tone: </w:t>
      </w:r>
      <w:r>
        <w:rPr>
          <w:rFonts w:ascii="Calibri" w:hAnsi="Calibri"/>
          <w:color w:val="0B2545"/>
        </w:rPr>
        <w:t>Grounded, reassuring and human. Avoid a theatrical meditation voice.</w:t>
      </w:r>
    </w:p>
    <w:p>
      <w:pPr>
        <w:spacing w:after="100"/>
      </w:pPr>
      <w:r>
        <w:rPr>
          <w:rFonts w:ascii="Calibri" w:hAnsi="Calibri"/>
          <w:b/>
          <w:color w:val="0B2545"/>
        </w:rPr>
        <w:t xml:space="preserve">Energy: </w:t>
      </w:r>
      <w:r>
        <w:rPr>
          <w:rFonts w:ascii="Calibri" w:hAnsi="Calibri"/>
          <w:color w:val="0B2545"/>
        </w:rPr>
        <w:t>Clear enough to guide movement while remaining calm over a soft soundtrack.</w:t>
      </w:r>
    </w:p>
    <w:p>
      <w:pPr>
        <w:spacing w:after="100"/>
      </w:pPr>
      <w:r>
        <w:rPr>
          <w:rFonts w:ascii="Calibri" w:hAnsi="Calibri"/>
          <w:b/>
          <w:color w:val="0B2545"/>
        </w:rPr>
        <w:t xml:space="preserve">Instruction: </w:t>
      </w:r>
      <w:r>
        <w:rPr>
          <w:rFonts w:ascii="Calibri" w:hAnsi="Calibri"/>
          <w:color w:val="0B2545"/>
        </w:rPr>
        <w:t>Use gentle emphasis on the action words; never sound urgent or corrective.</w:t>
      </w:r>
    </w:p>
    <w:p>
      <w:pPr>
        <w:spacing w:after="100"/>
      </w:pPr>
      <w:r>
        <w:rPr>
          <w:rFonts w:ascii="Calibri" w:hAnsi="Calibri"/>
          <w:b/>
          <w:color w:val="0B2545"/>
        </w:rPr>
        <w:t xml:space="preserve">Safety: </w:t>
      </w:r>
      <w:r>
        <w:rPr>
          <w:rFonts w:ascii="Calibri" w:hAnsi="Calibri"/>
          <w:color w:val="0B2545"/>
        </w:rPr>
        <w:t>Deliver warnings plainly and without alarm. Do not soften or improvise their meaning.</w:t>
      </w:r>
    </w:p>
    <w:p>
      <w:pPr>
        <w:spacing w:after="100"/>
      </w:pPr>
      <w:r>
        <w:rPr>
          <w:rFonts w:ascii="Calibri" w:hAnsi="Calibri"/>
          <w:b/>
          <w:color w:val="0B2545"/>
        </w:rPr>
        <w:t xml:space="preserve">Pronunciation: </w:t>
      </w:r>
      <w:r>
        <w:rPr>
          <w:rFonts w:ascii="Calibri" w:hAnsi="Calibri"/>
          <w:color w:val="0B2545"/>
        </w:rPr>
        <w:t>Say ZenChad as 'Zen-chad'. Read NSDR letter by letter if it appears in later pickups.</w:t>
      </w:r>
    </w:p>
    <w:p>
      <w:pPr>
        <w:pStyle w:val="Heading1"/>
      </w:pPr>
      <w:r>
        <w:t>Class introductions</w:t>
      </w:r>
    </w:p>
    <w:p>
      <w:pPr>
        <w:spacing w:after="180"/>
      </w:pPr>
      <w:r>
        <w:t>Record once per built-in class. These lines establish the purpose and safety tone before the first pose.</w:t>
      </w:r>
    </w:p>
    <w:p>
      <w:pPr>
        <w:pStyle w:val="Heading2"/>
        <w:keepNext/>
      </w:pPr>
      <w:r>
        <w:t>Sun Salutation</w:t>
      </w:r>
    </w:p>
    <w:p>
      <w:pPr>
        <w:pStyle w:val="ClipLabel"/>
      </w:pPr>
      <w:r>
        <w:t>CLASS INTRO  |  yoga-class-sun-salutation-intro.wav</w:t>
      </w:r>
    </w:p>
    <w:p>
      <w:pPr>
        <w:pStyle w:val="ScriptLine"/>
        <w:keepNext w:val="0"/>
      </w:pPr>
      <w:r>
        <w:t>Welcome to Sun Salutation with Mark. Move with your breath, stay within a comfortable range, and use a knees-down option whenever you need it.</w:t>
      </w:r>
    </w:p>
    <w:p>
      <w:pPr>
        <w:pStyle w:val="Heading2"/>
        <w:keepNext/>
      </w:pPr>
      <w:r>
        <w:t>Daily Reset</w:t>
      </w:r>
    </w:p>
    <w:p>
      <w:pPr>
        <w:pStyle w:val="ClipLabel"/>
      </w:pPr>
      <w:r>
        <w:t>CLASS INTRO  |  yoga-class-daily-reset-intro.wav</w:t>
      </w:r>
    </w:p>
    <w:p>
      <w:pPr>
        <w:pStyle w:val="ScriptLine"/>
        <w:keepNext w:val="0"/>
      </w:pPr>
      <w:r>
        <w:t>Welcome to Daily Reset with Mark. We will move calmly through the whole body. Keep every stretch comfortable and let your breathing stay easy.</w:t>
      </w:r>
    </w:p>
    <w:p>
      <w:pPr>
        <w:pStyle w:val="Heading2"/>
        <w:keepNext/>
      </w:pPr>
      <w:r>
        <w:t>Before Running</w:t>
      </w:r>
    </w:p>
    <w:p>
      <w:pPr>
        <w:pStyle w:val="ClipLabel"/>
      </w:pPr>
      <w:r>
        <w:t>CLASS INTRO  |  yoga-class-before-run-intro.wav</w:t>
      </w:r>
    </w:p>
    <w:p>
      <w:pPr>
        <w:pStyle w:val="ScriptLine"/>
        <w:keepNext w:val="0"/>
      </w:pPr>
      <w:r>
        <w:t>Welcome to Before Running with Mark. Start gently and let each movement warm your legs without forcing the range.</w:t>
      </w:r>
    </w:p>
    <w:p>
      <w:pPr>
        <w:pStyle w:val="Heading2"/>
        <w:keepNext/>
      </w:pPr>
      <w:r>
        <w:t>Before Cycling</w:t>
      </w:r>
    </w:p>
    <w:p>
      <w:pPr>
        <w:pStyle w:val="ClipLabel"/>
      </w:pPr>
      <w:r>
        <w:t>CLASS INTRO  |  yoga-class-before-cycling-intro.wav</w:t>
      </w:r>
    </w:p>
    <w:p>
      <w:pPr>
        <w:pStyle w:val="ScriptLine"/>
        <w:keepNext w:val="0"/>
      </w:pPr>
      <w:r>
        <w:t>Welcome to Before Cycling with Mark. We will prepare the hips, thighs and knees before an easy, progressive warm-up on the bike.</w:t>
      </w:r>
    </w:p>
    <w:p>
      <w:pPr>
        <w:pStyle w:val="Heading2"/>
        <w:keepNext/>
      </w:pPr>
      <w:r>
        <w:t>After Running</w:t>
      </w:r>
    </w:p>
    <w:p>
      <w:pPr>
        <w:pStyle w:val="ClipLabel"/>
      </w:pPr>
      <w:r>
        <w:t>CLASS INTRO  |  yoga-class-after-run-intro.wav</w:t>
      </w:r>
    </w:p>
    <w:p>
      <w:pPr>
        <w:pStyle w:val="ScriptLine"/>
        <w:keepNext w:val="0"/>
      </w:pPr>
      <w:r>
        <w:t>Welcome to After Running with Mark. Let your breathing settle, then move through these stretches gently and without bouncing.</w:t>
      </w:r>
    </w:p>
    <w:p>
      <w:pPr>
        <w:pStyle w:val="Heading2"/>
        <w:keepNext/>
      </w:pPr>
      <w:r>
        <w:t>After Cycling</w:t>
      </w:r>
    </w:p>
    <w:p>
      <w:pPr>
        <w:pStyle w:val="ClipLabel"/>
      </w:pPr>
      <w:r>
        <w:t>CLASS INTRO  |  yoga-class-after-cycling-intro.wav</w:t>
      </w:r>
    </w:p>
    <w:p>
      <w:pPr>
        <w:pStyle w:val="ScriptLine"/>
        <w:keepNext w:val="0"/>
      </w:pPr>
      <w:r>
        <w:t>Welcome to After Cycling with Mark. Ease down from standing to the floor and keep every stretch steady, relaxed and pain-free.</w:t>
      </w:r>
    </w:p>
    <w:p>
      <w:pPr>
        <w:pStyle w:val="Heading2"/>
        <w:keepNext/>
      </w:pPr>
      <w:r>
        <w:t>Back &amp; Shoulders</w:t>
      </w:r>
    </w:p>
    <w:p>
      <w:pPr>
        <w:pStyle w:val="ClipLabel"/>
      </w:pPr>
      <w:r>
        <w:t>CLASS INTRO  |  yoga-class-back-and-shoulders-intro.wav</w:t>
      </w:r>
    </w:p>
    <w:p>
      <w:pPr>
        <w:pStyle w:val="ScriptLine"/>
        <w:keepNext w:val="0"/>
      </w:pPr>
      <w:r>
        <w:t>Welcome to Back and Shoulders with Mark. Move slowly through a comfortable range, and stop if pain becomes sharp, travels or causes tingling.</w:t>
      </w:r>
    </w:p>
    <w:p>
      <w:pPr>
        <w:pStyle w:val="Heading2"/>
        <w:keepNext/>
      </w:pPr>
      <w:r>
        <w:t>Gentle Leg Recovery</w:t>
      </w:r>
    </w:p>
    <w:p>
      <w:pPr>
        <w:pStyle w:val="ClipLabel"/>
      </w:pPr>
      <w:r>
        <w:t>CLASS INTRO  |  yoga-class-gentle-leg-recovery-intro.wav</w:t>
      </w:r>
    </w:p>
    <w:p>
      <w:pPr>
        <w:pStyle w:val="ScriptLine"/>
        <w:keepNext w:val="0"/>
      </w:pPr>
      <w:r>
        <w:t>Welcome to Gentle Leg Recovery with Mark. This class is only for mild, recovering soreness. Stop if pain worsens, and do not use it for a new or acute injury.</w:t>
      </w:r>
    </w:p>
    <w:p>
      <w:pPr>
        <w:pStyle w:val="Heading1"/>
      </w:pPr>
      <w:r>
        <w:t>Shared player lines</w:t>
      </w:r>
    </w:p>
    <w:p>
      <w:pPr>
        <w:spacing w:after="180"/>
      </w:pPr>
      <w:r>
        <w:t>These clips are reusable across every built-in or custom class. Keep them short and neutral.</w:t>
      </w:r>
    </w:p>
    <w:p>
      <w:pPr>
        <w:pStyle w:val="Heading2"/>
        <w:keepNext/>
      </w:pPr>
      <w:r>
        <w:t>Transition</w:t>
      </w:r>
    </w:p>
    <w:p>
      <w:pPr>
        <w:pStyle w:val="ClipLabel"/>
      </w:pPr>
      <w:r>
        <w:t>SHARED LINE  |  yoga-system-transition.wav</w:t>
      </w:r>
    </w:p>
    <w:p>
      <w:pPr>
        <w:pStyle w:val="ScriptLine"/>
        <w:keepNext w:val="0"/>
      </w:pPr>
      <w:r>
        <w:t>Get ready for the next pose.</w:t>
      </w:r>
    </w:p>
    <w:p>
      <w:pPr>
        <w:pStyle w:val="Heading2"/>
        <w:keepNext/>
      </w:pPr>
      <w:r>
        <w:t>Switch Sides</w:t>
      </w:r>
    </w:p>
    <w:p>
      <w:pPr>
        <w:pStyle w:val="ClipLabel"/>
      </w:pPr>
      <w:r>
        <w:t>SHARED LINE  |  yoga-system-switch-sides.wav</w:t>
      </w:r>
    </w:p>
    <w:p>
      <w:pPr>
        <w:pStyle w:val="ScriptLine"/>
        <w:keepNext w:val="0"/>
      </w:pPr>
      <w:r>
        <w:t>Switch sides.</w:t>
      </w:r>
    </w:p>
    <w:p>
      <w:pPr>
        <w:pStyle w:val="Heading2"/>
        <w:keepNext/>
      </w:pPr>
      <w:r>
        <w:t>Pause</w:t>
      </w:r>
    </w:p>
    <w:p>
      <w:pPr>
        <w:pStyle w:val="ClipLabel"/>
      </w:pPr>
      <w:r>
        <w:t>SHARED LINE  |  yoga-system-pause.wav</w:t>
      </w:r>
    </w:p>
    <w:p>
      <w:pPr>
        <w:pStyle w:val="ScriptLine"/>
        <w:keepNext w:val="0"/>
      </w:pPr>
      <w:r>
        <w:t>Pause here whenever you need to.</w:t>
      </w:r>
    </w:p>
    <w:p>
      <w:pPr>
        <w:pStyle w:val="Heading2"/>
        <w:keepNext/>
      </w:pPr>
      <w:r>
        <w:t>Resume</w:t>
      </w:r>
    </w:p>
    <w:p>
      <w:pPr>
        <w:pStyle w:val="ClipLabel"/>
      </w:pPr>
      <w:r>
        <w:t>SHARED LINE  |  yoga-system-resume.wav</w:t>
      </w:r>
    </w:p>
    <w:p>
      <w:pPr>
        <w:pStyle w:val="ScriptLine"/>
        <w:keepNext w:val="0"/>
      </w:pPr>
      <w:r>
        <w:t>When you are ready, let's continue.</w:t>
      </w:r>
    </w:p>
    <w:p>
      <w:pPr>
        <w:pStyle w:val="Heading2"/>
        <w:keepNext/>
      </w:pPr>
      <w:r>
        <w:t>Complete</w:t>
      </w:r>
    </w:p>
    <w:p>
      <w:pPr>
        <w:pStyle w:val="ClipLabel"/>
      </w:pPr>
      <w:r>
        <w:t>SHARED LINE  |  yoga-system-complete.wav</w:t>
      </w:r>
    </w:p>
    <w:p>
      <w:pPr>
        <w:pStyle w:val="ScriptLine"/>
        <w:keepNext w:val="0"/>
      </w:pPr>
      <w:r>
        <w:t>Class complete. Take one easy breath and notice how you feel.</w:t>
      </w:r>
    </w:p>
    <w:p>
      <w:pPr>
        <w:pStyle w:val="Heading1"/>
      </w:pPr>
      <w:r>
        <w:t>Reusable pose lines</w:t>
      </w:r>
    </w:p>
    <w:p>
      <w:pPr>
        <w:spacing w:after="180"/>
      </w:pPr>
      <w:r>
        <w:t>The start line names the pose and repeats the app's setup cue. The optional detail line mirrors the hidden Pose guidance sheet and can be played only when extra guidance is requested.</w:t>
      </w:r>
    </w:p>
    <w:p>
      <w:pPr>
        <w:pStyle w:val="Heading2"/>
        <w:keepNext/>
      </w:pPr>
      <w:r>
        <w:t>Mountain Pose</w:t>
      </w:r>
    </w:p>
    <w:p>
      <w:pPr>
        <w:pStyle w:val="ClipLabel"/>
      </w:pPr>
      <w:r>
        <w:t>POSE START  |  yoga-pose-mountain-pose-start.wav</w:t>
      </w:r>
    </w:p>
    <w:p>
      <w:pPr>
        <w:pStyle w:val="ScriptLine"/>
        <w:keepNext/>
      </w:pPr>
      <w:r>
        <w:t>Mountain Pose. Stand tall with the feet grounded, ribs stacked over the pelvis, and shoulders relaxed.</w:t>
      </w:r>
    </w:p>
    <w:p>
      <w:pPr>
        <w:pStyle w:val="ClipLabel"/>
      </w:pPr>
      <w:r>
        <w:t>OPTIONAL WORKING DETAIL  |  yoga-pose-mountain-pose-detail.wav</w:t>
      </w:r>
    </w:p>
    <w:p>
      <w:pPr>
        <w:pStyle w:val="ScriptLine"/>
        <w:keepNext/>
      </w:pPr>
      <w:r>
        <w:t>A steady, active feeling through the feet and trunk rather than a stretch.</w:t>
      </w:r>
    </w:p>
    <w:p>
      <w:pPr>
        <w:pStyle w:val="ClipLabel"/>
        <w:keepNext w:val="0"/>
        <w:spacing w:after="160"/>
      </w:pPr>
      <w:r>
        <w:t>REFERENCE MUSCLES  |  Feet, Core, Glutes</w:t>
      </w:r>
    </w:p>
    <w:p>
      <w:pPr>
        <w:pStyle w:val="Heading2"/>
        <w:keepNext/>
      </w:pPr>
      <w:r>
        <w:t>Upward Salute</w:t>
      </w:r>
    </w:p>
    <w:p>
      <w:pPr>
        <w:pStyle w:val="ClipLabel"/>
      </w:pPr>
      <w:r>
        <w:t>POSE START  |  yoga-pose-upward-salute-start.wav</w:t>
      </w:r>
    </w:p>
    <w:p>
      <w:pPr>
        <w:pStyle w:val="ScriptLine"/>
        <w:keepNext/>
      </w:pPr>
      <w:r>
        <w:t>Upward Salute. Reach overhead without flaring the ribs; keep the neck long and the shoulders soft.</w:t>
      </w:r>
    </w:p>
    <w:p>
      <w:pPr>
        <w:pStyle w:val="ClipLabel"/>
      </w:pPr>
      <w:r>
        <w:t>OPTIONAL STRETCH DETAIL  |  yoga-pose-upward-salute-detail.wav</w:t>
      </w:r>
    </w:p>
    <w:p>
      <w:pPr>
        <w:pStyle w:val="ScriptLine"/>
        <w:keepNext/>
      </w:pPr>
      <w:r>
        <w:t>Along the sides of the body and through the shoulders as you reach upward.</w:t>
      </w:r>
    </w:p>
    <w:p>
      <w:pPr>
        <w:pStyle w:val="ClipLabel"/>
        <w:keepNext w:val="0"/>
        <w:spacing w:after="160"/>
      </w:pPr>
      <w:r>
        <w:t>REFERENCE MUSCLES  |  Shoulders, Abdominals, Upper back</w:t>
      </w:r>
    </w:p>
    <w:p>
      <w:pPr>
        <w:pStyle w:val="Heading2"/>
        <w:keepNext/>
      </w:pPr>
      <w:r>
        <w:t>Forward Fold</w:t>
      </w:r>
    </w:p>
    <w:p>
      <w:pPr>
        <w:pStyle w:val="ClipLabel"/>
      </w:pPr>
      <w:r>
        <w:t>POSE START  |  yoga-pose-forward-fold-start.wav</w:t>
      </w:r>
    </w:p>
    <w:p>
      <w:pPr>
        <w:pStyle w:val="ScriptLine"/>
        <w:keepNext/>
      </w:pPr>
      <w:r>
        <w:t>Forward Fold. Let the head hang and soften the knees.</w:t>
      </w:r>
    </w:p>
    <w:p>
      <w:pPr>
        <w:pStyle w:val="ClipLabel"/>
      </w:pPr>
      <w:r>
        <w:t>OPTIONAL STRETCH DETAIL  |  yoga-pose-forward-fold-detail.wav</w:t>
      </w:r>
    </w:p>
    <w:p>
      <w:pPr>
        <w:pStyle w:val="ScriptLine"/>
        <w:keepNext/>
      </w:pPr>
      <w:r>
        <w:t>Along the backs of the thighs and calves, with gentle length through the back.</w:t>
      </w:r>
    </w:p>
    <w:p>
      <w:pPr>
        <w:pStyle w:val="ClipLabel"/>
        <w:keepNext w:val="0"/>
        <w:spacing w:after="160"/>
      </w:pPr>
      <w:r>
        <w:t>REFERENCE MUSCLES  |  Hamstrings, Calves, Lower back</w:t>
      </w:r>
    </w:p>
    <w:p>
      <w:pPr>
        <w:pStyle w:val="Heading2"/>
        <w:keepNext/>
      </w:pPr>
      <w:r>
        <w:t>Halfway Lift</w:t>
      </w:r>
    </w:p>
    <w:p>
      <w:pPr>
        <w:pStyle w:val="ClipLabel"/>
      </w:pPr>
      <w:r>
        <w:t>POSE START  |  yoga-pose-halfway-lift-start.wav</w:t>
      </w:r>
    </w:p>
    <w:p>
      <w:pPr>
        <w:pStyle w:val="ScriptLine"/>
        <w:keepNext/>
      </w:pPr>
      <w:r>
        <w:t>Halfway Lift. Lengthen the spine forward and keep the knees softly bent as needed.</w:t>
      </w:r>
    </w:p>
    <w:p>
      <w:pPr>
        <w:pStyle w:val="ClipLabel"/>
      </w:pPr>
      <w:r>
        <w:t>OPTIONAL STRETCH DETAIL  |  yoga-pose-halfway-lift-detail.wav</w:t>
      </w:r>
    </w:p>
    <w:p>
      <w:pPr>
        <w:pStyle w:val="ScriptLine"/>
        <w:keepNext/>
      </w:pPr>
      <w:r>
        <w:t>Along the backs of the legs and through the length of the spine, without rounding to reach lower.</w:t>
      </w:r>
    </w:p>
    <w:p>
      <w:pPr>
        <w:pStyle w:val="ClipLabel"/>
        <w:keepNext w:val="0"/>
        <w:spacing w:after="160"/>
      </w:pPr>
      <w:r>
        <w:t>REFERENCE MUSCLES  |  Hamstrings, Lower back, Core</w:t>
      </w:r>
    </w:p>
    <w:p>
      <w:pPr>
        <w:pStyle w:val="Heading2"/>
        <w:keepNext/>
      </w:pPr>
      <w:r>
        <w:t>Plank Pose</w:t>
      </w:r>
    </w:p>
    <w:p>
      <w:pPr>
        <w:pStyle w:val="ClipLabel"/>
      </w:pPr>
      <w:r>
        <w:t>POSE START  |  yoga-pose-plank-pose-start.wav</w:t>
      </w:r>
    </w:p>
    <w:p>
      <w:pPr>
        <w:pStyle w:val="ScriptLine"/>
        <w:keepNext/>
      </w:pPr>
      <w:r>
        <w:t>Plank Pose. Press the floor away, keep the body in one long line, and brace gently through the center.</w:t>
      </w:r>
    </w:p>
    <w:p>
      <w:pPr>
        <w:pStyle w:val="ClipLabel"/>
      </w:pPr>
      <w:r>
        <w:t>OPTIONAL WORKING DETAIL  |  yoga-pose-plank-pose-detail.wav</w:t>
      </w:r>
    </w:p>
    <w:p>
      <w:pPr>
        <w:pStyle w:val="ScriptLine"/>
        <w:keepNext/>
      </w:pPr>
      <w:r>
        <w:t>A whole-body working sensation, especially through the trunk and shoulders; avoid sagging in the lower back.</w:t>
      </w:r>
    </w:p>
    <w:p>
      <w:pPr>
        <w:pStyle w:val="ClipLabel"/>
        <w:keepNext w:val="0"/>
        <w:spacing w:after="160"/>
      </w:pPr>
      <w:r>
        <w:t>REFERENCE MUSCLES  |  Core, Chest, Shoulders, Glutes</w:t>
      </w:r>
    </w:p>
    <w:p>
      <w:pPr>
        <w:pStyle w:val="Heading2"/>
        <w:keepNext/>
      </w:pPr>
      <w:r>
        <w:t>Four-Limbed Staff Pose</w:t>
      </w:r>
    </w:p>
    <w:p>
      <w:pPr>
        <w:pStyle w:val="ClipLabel"/>
      </w:pPr>
      <w:r>
        <w:t>POSE START  |  yoga-pose-chaturanga-start.wav</w:t>
      </w:r>
    </w:p>
    <w:p>
      <w:pPr>
        <w:pStyle w:val="ScriptLine"/>
        <w:keepNext/>
      </w:pPr>
      <w:r>
        <w:t>Four-Limbed Staff Pose. Lower only as far as you can control while keeping the elbows close and the shoulders above the wrists.</w:t>
      </w:r>
    </w:p>
    <w:p>
      <w:pPr>
        <w:pStyle w:val="ClipLabel"/>
      </w:pPr>
      <w:r>
        <w:t>OPTIONAL WORKING DETAIL  |  yoga-pose-chaturanga-detail.wav</w:t>
      </w:r>
    </w:p>
    <w:p>
      <w:pPr>
        <w:pStyle w:val="ScriptLine"/>
        <w:keepNext/>
      </w:pPr>
      <w:r>
        <w:t>A strong working sensation in the chest, arms and core; stop before the shoulders drop below the elbows.</w:t>
      </w:r>
    </w:p>
    <w:p>
      <w:pPr>
        <w:pStyle w:val="ClipLabel"/>
        <w:keepNext w:val="0"/>
        <w:spacing w:after="160"/>
      </w:pPr>
      <w:r>
        <w:t>REFERENCE MUSCLES  |  Chest, Triceps, Shoulders, Core</w:t>
      </w:r>
    </w:p>
    <w:p>
      <w:pPr>
        <w:pStyle w:val="Heading2"/>
        <w:keepNext/>
      </w:pPr>
      <w:r>
        <w:t>Upward-Facing Dog</w:t>
      </w:r>
    </w:p>
    <w:p>
      <w:pPr>
        <w:pStyle w:val="ClipLabel"/>
      </w:pPr>
      <w:r>
        <w:t>POSE START  |  yoga-pose-upward-facing-dog-start.wav</w:t>
      </w:r>
    </w:p>
    <w:p>
      <w:pPr>
        <w:pStyle w:val="ScriptLine"/>
        <w:keepNext/>
      </w:pPr>
      <w:r>
        <w:t>Upward-Facing Dog. Press through the hands and lift the thighs if comfortable.</w:t>
      </w:r>
    </w:p>
    <w:p>
      <w:pPr>
        <w:pStyle w:val="ClipLabel"/>
      </w:pPr>
      <w:r>
        <w:t>OPTIONAL STRETCH DETAIL  |  yoga-pose-upward-facing-dog-detail.wav</w:t>
      </w:r>
    </w:p>
    <w:p>
      <w:pPr>
        <w:pStyle w:val="ScriptLine"/>
        <w:keepNext/>
      </w:pPr>
      <w:r>
        <w:t>Across the front of the torso and hips, never as sharp lower-back pain.</w:t>
      </w:r>
    </w:p>
    <w:p>
      <w:pPr>
        <w:pStyle w:val="ClipLabel"/>
        <w:keepNext w:val="0"/>
        <w:spacing w:after="160"/>
      </w:pPr>
      <w:r>
        <w:t>REFERENCE MUSCLES  |  Abdominals, Hip flexors, Chest</w:t>
      </w:r>
    </w:p>
    <w:p>
      <w:pPr>
        <w:pStyle w:val="Heading2"/>
        <w:keepNext/>
      </w:pPr>
      <w:r>
        <w:t>Downward-Facing Dog</w:t>
      </w:r>
    </w:p>
    <w:p>
      <w:pPr>
        <w:pStyle w:val="ClipLabel"/>
      </w:pPr>
      <w:r>
        <w:t>POSE START  |  yoga-pose-downward-facing-dog-start.wav</w:t>
      </w:r>
    </w:p>
    <w:p>
      <w:pPr>
        <w:pStyle w:val="ScriptLine"/>
        <w:keepNext/>
      </w:pPr>
      <w:r>
        <w:t>Downward-Facing Dog. Bend the knees enough to lengthen your back.</w:t>
      </w:r>
    </w:p>
    <w:p>
      <w:pPr>
        <w:pStyle w:val="ClipLabel"/>
      </w:pPr>
      <w:r>
        <w:t>OPTIONAL STRETCH DETAIL  |  yoga-pose-downward-facing-dog-detail.wav</w:t>
      </w:r>
    </w:p>
    <w:p>
      <w:pPr>
        <w:pStyle w:val="ScriptLine"/>
        <w:keepNext/>
      </w:pPr>
      <w:r>
        <w:t>Along the backs of the thighs and calves, with length through the shoulders and back.</w:t>
      </w:r>
    </w:p>
    <w:p>
      <w:pPr>
        <w:pStyle w:val="ClipLabel"/>
        <w:keepNext w:val="0"/>
        <w:spacing w:after="160"/>
      </w:pPr>
      <w:r>
        <w:t>REFERENCE MUSCLES  |  Hamstrings, Calves, Latissimus dorsi</w:t>
      </w:r>
    </w:p>
    <w:p>
      <w:pPr>
        <w:pStyle w:val="Heading2"/>
        <w:keepNext/>
      </w:pPr>
      <w:r>
        <w:t>Child's Pose</w:t>
      </w:r>
    </w:p>
    <w:p>
      <w:pPr>
        <w:pStyle w:val="ClipLabel"/>
      </w:pPr>
      <w:r>
        <w:t>POSE START  |  yoga-pose-childs-pose-start.wav</w:t>
      </w:r>
    </w:p>
    <w:p>
      <w:pPr>
        <w:pStyle w:val="ScriptLine"/>
        <w:keepNext/>
      </w:pPr>
      <w:r>
        <w:t>Child's Pose. Let your ribs widen into the back of your body.</w:t>
      </w:r>
    </w:p>
    <w:p>
      <w:pPr>
        <w:pStyle w:val="ClipLabel"/>
      </w:pPr>
      <w:r>
        <w:t>OPTIONAL STRETCH DETAIL  |  yoga-pose-childs-pose-detail.wav</w:t>
      </w:r>
    </w:p>
    <w:p>
      <w:pPr>
        <w:pStyle w:val="ScriptLine"/>
        <w:keepNext/>
      </w:pPr>
      <w:r>
        <w:t>Across the back and outer shoulders, with a gentle opening around the hips.</w:t>
      </w:r>
    </w:p>
    <w:p>
      <w:pPr>
        <w:pStyle w:val="ClipLabel"/>
        <w:keepNext w:val="0"/>
        <w:spacing w:after="160"/>
      </w:pPr>
      <w:r>
        <w:t>REFERENCE MUSCLES  |  Lower back, Latissimus dorsi, Glutes</w:t>
      </w:r>
    </w:p>
    <w:p>
      <w:pPr>
        <w:pStyle w:val="Heading2"/>
        <w:keepNext/>
      </w:pPr>
      <w:r>
        <w:t>Low Lunge</w:t>
      </w:r>
    </w:p>
    <w:p>
      <w:pPr>
        <w:pStyle w:val="ClipLabel"/>
      </w:pPr>
      <w:r>
        <w:t>POSE START  |  yoga-pose-low-lunge-start.wav</w:t>
      </w:r>
    </w:p>
    <w:p>
      <w:pPr>
        <w:pStyle w:val="ScriptLine"/>
        <w:keepNext/>
      </w:pPr>
      <w:r>
        <w:t>Low Lunge. Let the back hip soften toward the floor.</w:t>
      </w:r>
    </w:p>
    <w:p>
      <w:pPr>
        <w:pStyle w:val="ClipLabel"/>
      </w:pPr>
      <w:r>
        <w:t>OPTIONAL STRETCH DETAIL  |  yoga-pose-low-lunge-detail.wav</w:t>
      </w:r>
    </w:p>
    <w:p>
      <w:pPr>
        <w:pStyle w:val="ScriptLine"/>
        <w:keepNext/>
      </w:pPr>
      <w:r>
        <w:t>Across the front of the rear hip and upper thigh.</w:t>
      </w:r>
    </w:p>
    <w:p>
      <w:pPr>
        <w:pStyle w:val="ClipLabel"/>
        <w:keepNext w:val="0"/>
        <w:spacing w:after="160"/>
      </w:pPr>
      <w:r>
        <w:t>REFERENCE MUSCLES  |  Hip flexors, Quadriceps</w:t>
      </w:r>
    </w:p>
    <w:p>
      <w:pPr>
        <w:pStyle w:val="Heading2"/>
        <w:keepNext/>
      </w:pPr>
      <w:r>
        <w:t>Half-Kneeling Hamstring</w:t>
      </w:r>
    </w:p>
    <w:p>
      <w:pPr>
        <w:pStyle w:val="ClipLabel"/>
      </w:pPr>
      <w:r>
        <w:t>POSE START  |  yoga-pose-half-kneeling-hamstring-stretch-start.wav</w:t>
      </w:r>
    </w:p>
    <w:p>
      <w:pPr>
        <w:pStyle w:val="ScriptLine"/>
        <w:keepNext/>
      </w:pPr>
      <w:r>
        <w:t>Half-Kneeling Hamstring. Send the hips back with a long spine.</w:t>
      </w:r>
    </w:p>
    <w:p>
      <w:pPr>
        <w:pStyle w:val="ClipLabel"/>
      </w:pPr>
      <w:r>
        <w:t>OPTIONAL STRETCH DETAIL  |  yoga-pose-half-kneeling-hamstring-stretch-detail.wav</w:t>
      </w:r>
    </w:p>
    <w:p>
      <w:pPr>
        <w:pStyle w:val="ScriptLine"/>
        <w:keepNext/>
      </w:pPr>
      <w:r>
        <w:t>Along the back of the straight front thigh and possibly the calf.</w:t>
      </w:r>
    </w:p>
    <w:p>
      <w:pPr>
        <w:pStyle w:val="ClipLabel"/>
        <w:keepNext w:val="0"/>
        <w:spacing w:after="160"/>
      </w:pPr>
      <w:r>
        <w:t>REFERENCE MUSCLES  |  Hamstrings, Calf</w:t>
      </w:r>
    </w:p>
    <w:p>
      <w:pPr>
        <w:pStyle w:val="Heading2"/>
        <w:keepNext/>
      </w:pPr>
      <w:r>
        <w:t>High Lunge</w:t>
      </w:r>
    </w:p>
    <w:p>
      <w:pPr>
        <w:pStyle w:val="ClipLabel"/>
      </w:pPr>
      <w:r>
        <w:t>POSE START  |  yoga-pose-high-lunge-start.wav</w:t>
      </w:r>
    </w:p>
    <w:p>
      <w:pPr>
        <w:pStyle w:val="ScriptLine"/>
        <w:keepNext/>
      </w:pPr>
      <w:r>
        <w:t>High Lunge. Reach tall while pressing strongly through both feet.</w:t>
      </w:r>
    </w:p>
    <w:p>
      <w:pPr>
        <w:pStyle w:val="ClipLabel"/>
      </w:pPr>
      <w:r>
        <w:t>OPTIONAL STRETCH DETAIL  |  yoga-pose-high-lunge-detail.wav</w:t>
      </w:r>
    </w:p>
    <w:p>
      <w:pPr>
        <w:pStyle w:val="ScriptLine"/>
        <w:keepNext/>
      </w:pPr>
      <w:r>
        <w:t>Across the front of the rear hip and calf; the front leg should feel active.</w:t>
      </w:r>
    </w:p>
    <w:p>
      <w:pPr>
        <w:pStyle w:val="ClipLabel"/>
        <w:keepNext w:val="0"/>
        <w:spacing w:after="160"/>
      </w:pPr>
      <w:r>
        <w:t>REFERENCE MUSCLES  |  Hip flexors, Calf, Quadriceps</w:t>
      </w:r>
    </w:p>
    <w:p>
      <w:pPr>
        <w:pStyle w:val="Heading2"/>
        <w:keepNext/>
      </w:pPr>
      <w:r>
        <w:t>Deep Squat</w:t>
      </w:r>
    </w:p>
    <w:p>
      <w:pPr>
        <w:pStyle w:val="ClipLabel"/>
      </w:pPr>
      <w:r>
        <w:t>POSE START  |  yoga-pose-deep-squat-start.wav</w:t>
      </w:r>
    </w:p>
    <w:p>
      <w:pPr>
        <w:pStyle w:val="ScriptLine"/>
        <w:keepNext/>
      </w:pPr>
      <w:r>
        <w:t>Deep Squat. Keep the heels grounded or place support beneath them.</w:t>
      </w:r>
    </w:p>
    <w:p>
      <w:pPr>
        <w:pStyle w:val="ClipLabel"/>
      </w:pPr>
      <w:r>
        <w:t>OPTIONAL STRETCH DETAIL  |  yoga-pose-deep-squat-detail.wav</w:t>
      </w:r>
    </w:p>
    <w:p>
      <w:pPr>
        <w:pStyle w:val="ScriptLine"/>
        <w:keepNext/>
      </w:pPr>
      <w:r>
        <w:t>Around the inner thighs, hips and ankles without knee pain.</w:t>
      </w:r>
    </w:p>
    <w:p>
      <w:pPr>
        <w:pStyle w:val="ClipLabel"/>
        <w:keepNext w:val="0"/>
        <w:spacing w:after="160"/>
      </w:pPr>
      <w:r>
        <w:t>REFERENCE MUSCLES  |  Adductors, Glutes, Ankles</w:t>
      </w:r>
    </w:p>
    <w:p>
      <w:pPr>
        <w:pStyle w:val="Heading2"/>
        <w:keepNext/>
      </w:pPr>
      <w:r>
        <w:t>Butterfly Stretch</w:t>
      </w:r>
    </w:p>
    <w:p>
      <w:pPr>
        <w:pStyle w:val="ClipLabel"/>
      </w:pPr>
      <w:r>
        <w:t>POSE START  |  yoga-pose-butterfly-stretch-start.wav</w:t>
      </w:r>
    </w:p>
    <w:p>
      <w:pPr>
        <w:pStyle w:val="ScriptLine"/>
        <w:keepNext/>
      </w:pPr>
      <w:r>
        <w:t>Butterfly Stretch. Let the knees fall outward without pressing them down.</w:t>
      </w:r>
    </w:p>
    <w:p>
      <w:pPr>
        <w:pStyle w:val="ClipLabel"/>
      </w:pPr>
      <w:r>
        <w:t>OPTIONAL STRETCH DETAIL  |  yoga-pose-butterfly-stretch-detail.wav</w:t>
      </w:r>
    </w:p>
    <w:p>
      <w:pPr>
        <w:pStyle w:val="ScriptLine"/>
        <w:keepNext/>
      </w:pPr>
      <w:r>
        <w:t>Along the inner thighs and groin, not inside the knee joints.</w:t>
      </w:r>
    </w:p>
    <w:p>
      <w:pPr>
        <w:pStyle w:val="ClipLabel"/>
        <w:keepNext w:val="0"/>
        <w:spacing w:after="160"/>
      </w:pPr>
      <w:r>
        <w:t>REFERENCE MUSCLES  |  Adductors, Inner thighs</w:t>
      </w:r>
    </w:p>
    <w:p>
      <w:pPr>
        <w:pStyle w:val="Heading2"/>
        <w:keepNext/>
      </w:pPr>
      <w:r>
        <w:t>Seated Spinal Twist</w:t>
      </w:r>
    </w:p>
    <w:p>
      <w:pPr>
        <w:pStyle w:val="ClipLabel"/>
      </w:pPr>
      <w:r>
        <w:t>POSE START  |  yoga-pose-seated-spinal-twist-start.wav</w:t>
      </w:r>
    </w:p>
    <w:p>
      <w:pPr>
        <w:pStyle w:val="ScriptLine"/>
        <w:keepNext/>
      </w:pPr>
      <w:r>
        <w:t>Seated Spinal Twist. Grow taller on the inhale and rotate on the exhale.</w:t>
      </w:r>
    </w:p>
    <w:p>
      <w:pPr>
        <w:pStyle w:val="ClipLabel"/>
      </w:pPr>
      <w:r>
        <w:t>OPTIONAL STRETCH DETAIL  |  yoga-pose-seated-spinal-twist-detail.wav</w:t>
      </w:r>
    </w:p>
    <w:p>
      <w:pPr>
        <w:pStyle w:val="ScriptLine"/>
        <w:keepNext/>
      </w:pPr>
      <w:r>
        <w:t>Through the upper and mid back, with a gentle opening at the outer hip.</w:t>
      </w:r>
    </w:p>
    <w:p>
      <w:pPr>
        <w:pStyle w:val="ClipLabel"/>
        <w:keepNext w:val="0"/>
        <w:spacing w:after="160"/>
      </w:pPr>
      <w:r>
        <w:t>REFERENCE MUSCLES  |  Thoracic spine, Glutes, Outer hip</w:t>
      </w:r>
    </w:p>
    <w:p>
      <w:pPr>
        <w:pStyle w:val="Heading2"/>
        <w:keepNext/>
      </w:pPr>
      <w:r>
        <w:t>Supine Twist</w:t>
      </w:r>
    </w:p>
    <w:p>
      <w:pPr>
        <w:pStyle w:val="ClipLabel"/>
      </w:pPr>
      <w:r>
        <w:t>POSE START  |  yoga-pose-supine-twist-start.wav</w:t>
      </w:r>
    </w:p>
    <w:p>
      <w:pPr>
        <w:pStyle w:val="ScriptLine"/>
        <w:keepNext/>
      </w:pPr>
      <w:r>
        <w:t>Supine Twist. Keep both shoulders heavy as the knee lowers.</w:t>
      </w:r>
    </w:p>
    <w:p>
      <w:pPr>
        <w:pStyle w:val="ClipLabel"/>
      </w:pPr>
      <w:r>
        <w:t>OPTIONAL STRETCH DETAIL  |  yoga-pose-supine-twist-detail.wav</w:t>
      </w:r>
    </w:p>
    <w:p>
      <w:pPr>
        <w:pStyle w:val="ScriptLine"/>
        <w:keepNext/>
      </w:pPr>
      <w:r>
        <w:t>Across the outer hip and through a gentle lower- and mid-back rotation.</w:t>
      </w:r>
    </w:p>
    <w:p>
      <w:pPr>
        <w:pStyle w:val="ClipLabel"/>
        <w:keepNext w:val="0"/>
        <w:spacing w:after="160"/>
      </w:pPr>
      <w:r>
        <w:t>REFERENCE MUSCLES  |  Lower back, Glutes, Outer hip</w:t>
      </w:r>
    </w:p>
    <w:p>
      <w:pPr>
        <w:pStyle w:val="Heading2"/>
        <w:keepNext/>
      </w:pPr>
      <w:r>
        <w:t>Shallow Knee Bends</w:t>
      </w:r>
    </w:p>
    <w:p>
      <w:pPr>
        <w:pStyle w:val="ClipLabel"/>
      </w:pPr>
      <w:r>
        <w:t>POSE START  |  yoga-pose-knee-bends-start.wav</w:t>
      </w:r>
    </w:p>
    <w:p>
      <w:pPr>
        <w:pStyle w:val="ScriptLine"/>
        <w:keepNext/>
      </w:pPr>
      <w:r>
        <w:t>Shallow Knee Bends. Keep the knees tracking with the toes and lower only a short distance.</w:t>
      </w:r>
    </w:p>
    <w:p>
      <w:pPr>
        <w:pStyle w:val="ClipLabel"/>
      </w:pPr>
      <w:r>
        <w:t>OPTIONAL WORKING DETAIL  |  yoga-pose-knee-bends-detail.wav</w:t>
      </w:r>
    </w:p>
    <w:p>
      <w:pPr>
        <w:pStyle w:val="ScriptLine"/>
        <w:keepNext/>
      </w:pPr>
      <w:r>
        <w:t>The thighs and buttocks should feel active without knee pain.</w:t>
      </w:r>
    </w:p>
    <w:p>
      <w:pPr>
        <w:pStyle w:val="ClipLabel"/>
        <w:keepNext w:val="0"/>
        <w:spacing w:after="160"/>
      </w:pPr>
      <w:r>
        <w:t>REFERENCE MUSCLES  |  Quadriceps, Glutes, Calves</w:t>
      </w:r>
    </w:p>
    <w:p>
      <w:pPr>
        <w:pStyle w:val="Heading2"/>
        <w:keepNext/>
      </w:pPr>
      <w:r>
        <w:t>Alternating Knee Lifts</w:t>
      </w:r>
    </w:p>
    <w:p>
      <w:pPr>
        <w:pStyle w:val="ClipLabel"/>
      </w:pPr>
      <w:r>
        <w:t>POSE START  |  yoga-pose-knee-lifts-start.wav</w:t>
      </w:r>
    </w:p>
    <w:p>
      <w:pPr>
        <w:pStyle w:val="ScriptLine"/>
        <w:keepNext/>
      </w:pPr>
      <w:r>
        <w:t>Alternating Knee Lifts. Stand tall and lift alternate knees toward your hands while keeping your trunk steady.</w:t>
      </w:r>
    </w:p>
    <w:p>
      <w:pPr>
        <w:pStyle w:val="ClipLabel"/>
      </w:pPr>
      <w:r>
        <w:t>OPTIONAL WORKING DETAIL  |  yoga-pose-knee-lifts-detail.wav</w:t>
      </w:r>
    </w:p>
    <w:p>
      <w:pPr>
        <w:pStyle w:val="ScriptLine"/>
        <w:keepNext/>
      </w:pPr>
      <w:r>
        <w:t>The front of the lifting hip and trunk should feel active.</w:t>
      </w:r>
    </w:p>
    <w:p>
      <w:pPr>
        <w:pStyle w:val="ClipLabel"/>
        <w:keepNext w:val="0"/>
        <w:spacing w:after="160"/>
      </w:pPr>
      <w:r>
        <w:t>REFERENCE MUSCLES  |  Hip flexors, Core, Glutes</w:t>
      </w:r>
    </w:p>
    <w:p>
      <w:pPr>
        <w:pStyle w:val="Heading2"/>
        <w:keepNext/>
      </w:pPr>
      <w:r>
        <w:t>Alternating Heel Digs</w:t>
      </w:r>
    </w:p>
    <w:p>
      <w:pPr>
        <w:pStyle w:val="ClipLabel"/>
      </w:pPr>
      <w:r>
        <w:t>POSE START  |  yoga-pose-heel-digs-start.wav</w:t>
      </w:r>
    </w:p>
    <w:p>
      <w:pPr>
        <w:pStyle w:val="ScriptLine"/>
        <w:keepNext/>
      </w:pPr>
      <w:r>
        <w:t>Alternating Heel Digs. Place each heel forward with the toes up and keep the supporting knee soft.</w:t>
      </w:r>
    </w:p>
    <w:p>
      <w:pPr>
        <w:pStyle w:val="ClipLabel"/>
      </w:pPr>
      <w:r>
        <w:t>OPTIONAL WORKING DETAIL  |  yoga-pose-heel-digs-detail.wav</w:t>
      </w:r>
    </w:p>
    <w:p>
      <w:pPr>
        <w:pStyle w:val="ScriptLine"/>
        <w:keepNext/>
      </w:pPr>
      <w:r>
        <w:t>A light warming movement through the backs and fronts of the legs.</w:t>
      </w:r>
    </w:p>
    <w:p>
      <w:pPr>
        <w:pStyle w:val="ClipLabel"/>
        <w:keepNext w:val="0"/>
        <w:spacing w:after="160"/>
      </w:pPr>
      <w:r>
        <w:t>REFERENCE MUSCLES  |  Hamstrings, Calves, Quadriceps</w:t>
      </w:r>
    </w:p>
    <w:p>
      <w:pPr>
        <w:pStyle w:val="Heading2"/>
        <w:keepNext/>
      </w:pPr>
      <w:r>
        <w:t>Side Lunge</w:t>
      </w:r>
    </w:p>
    <w:p>
      <w:pPr>
        <w:pStyle w:val="ClipLabel"/>
      </w:pPr>
      <w:r>
        <w:t>POSE START  |  yoga-pose-side-lunge-start.wav</w:t>
      </w:r>
    </w:p>
    <w:p>
      <w:pPr>
        <w:pStyle w:val="ScriptLine"/>
        <w:keepNext/>
      </w:pPr>
      <w:r>
        <w:t>Side Lunge. Sit into one hip while the other leg stays long.</w:t>
      </w:r>
    </w:p>
    <w:p>
      <w:pPr>
        <w:pStyle w:val="ClipLabel"/>
      </w:pPr>
      <w:r>
        <w:t>OPTIONAL STRETCH DETAIL  |  yoga-pose-side-lunge-detail.wav</w:t>
      </w:r>
    </w:p>
    <w:p>
      <w:pPr>
        <w:pStyle w:val="ScriptLine"/>
        <w:keepNext/>
      </w:pPr>
      <w:r>
        <w:t>Along the inner thigh of the straight leg while the bent-side glute works.</w:t>
      </w:r>
    </w:p>
    <w:p>
      <w:pPr>
        <w:pStyle w:val="ClipLabel"/>
        <w:keepNext w:val="0"/>
        <w:spacing w:after="160"/>
      </w:pPr>
      <w:r>
        <w:t>REFERENCE MUSCLES  |  Adductors, Inner thigh, Glutes</w:t>
      </w:r>
    </w:p>
    <w:p>
      <w:pPr>
        <w:pStyle w:val="Heading2"/>
        <w:keepNext/>
      </w:pPr>
      <w:r>
        <w:t>Standing Quad Stretch</w:t>
      </w:r>
    </w:p>
    <w:p>
      <w:pPr>
        <w:pStyle w:val="ClipLabel"/>
      </w:pPr>
      <w:r>
        <w:t>POSE START  |  yoga-pose-standing-quad-stretch-start.wav</w:t>
      </w:r>
    </w:p>
    <w:p>
      <w:pPr>
        <w:pStyle w:val="ScriptLine"/>
        <w:keepNext/>
      </w:pPr>
      <w:r>
        <w:t>Standing Quad Stretch. Keep the knees close and use a wall for balance.</w:t>
      </w:r>
    </w:p>
    <w:p>
      <w:pPr>
        <w:pStyle w:val="ClipLabel"/>
      </w:pPr>
      <w:r>
        <w:t>OPTIONAL STRETCH DETAIL  |  yoga-pose-standing-quad-stretch-detail.wav</w:t>
      </w:r>
    </w:p>
    <w:p>
      <w:pPr>
        <w:pStyle w:val="ScriptLine"/>
        <w:keepNext/>
      </w:pPr>
      <w:r>
        <w:t>Along the front of the lifted thigh and hip.</w:t>
      </w:r>
    </w:p>
    <w:p>
      <w:pPr>
        <w:pStyle w:val="ClipLabel"/>
        <w:keepNext w:val="0"/>
        <w:spacing w:after="160"/>
      </w:pPr>
      <w:r>
        <w:t>REFERENCE MUSCLES  |  Quadriceps, Hip flexors</w:t>
      </w:r>
    </w:p>
    <w:p>
      <w:pPr>
        <w:pStyle w:val="Heading2"/>
        <w:keepNext/>
      </w:pPr>
      <w:r>
        <w:t>Kneeling Lunge</w:t>
      </w:r>
    </w:p>
    <w:p>
      <w:pPr>
        <w:pStyle w:val="ClipLabel"/>
      </w:pPr>
      <w:r>
        <w:t>POSE START  |  yoga-pose-kneeling-lunge-start.wav</w:t>
      </w:r>
    </w:p>
    <w:p>
      <w:pPr>
        <w:pStyle w:val="ScriptLine"/>
        <w:keepNext/>
      </w:pPr>
      <w:r>
        <w:t>Kneeling Lunge. Glide the hips forward without collapsing the lower back.</w:t>
      </w:r>
    </w:p>
    <w:p>
      <w:pPr>
        <w:pStyle w:val="ClipLabel"/>
      </w:pPr>
      <w:r>
        <w:t>OPTIONAL STRETCH DETAIL  |  yoga-pose-kneeling-lunge-detail.wav</w:t>
      </w:r>
    </w:p>
    <w:p>
      <w:pPr>
        <w:pStyle w:val="ScriptLine"/>
        <w:keepNext/>
      </w:pPr>
      <w:r>
        <w:t>Across the front of the hip and upper thigh of the kneeling leg.</w:t>
      </w:r>
    </w:p>
    <w:p>
      <w:pPr>
        <w:pStyle w:val="ClipLabel"/>
        <w:keepNext w:val="0"/>
        <w:spacing w:after="160"/>
      </w:pPr>
      <w:r>
        <w:t>REFERENCE MUSCLES  |  Hip flexors, Quadriceps</w:t>
      </w:r>
    </w:p>
    <w:p>
      <w:pPr>
        <w:pStyle w:val="Heading2"/>
        <w:keepNext/>
      </w:pPr>
      <w:r>
        <w:t>Half-Kneeling Quad Stretch</w:t>
      </w:r>
    </w:p>
    <w:p>
      <w:pPr>
        <w:pStyle w:val="ClipLabel"/>
      </w:pPr>
      <w:r>
        <w:t>POSE START  |  yoga-pose-half-kneeling-quad-stretch-start.wav</w:t>
      </w:r>
    </w:p>
    <w:p>
      <w:pPr>
        <w:pStyle w:val="ScriptLine"/>
        <w:keepNext/>
      </w:pPr>
      <w:r>
        <w:t>Half-Kneeling Quad Stretch. Tuck the pelvis slightly before drawing the rear foot in.</w:t>
      </w:r>
    </w:p>
    <w:p>
      <w:pPr>
        <w:pStyle w:val="ClipLabel"/>
      </w:pPr>
      <w:r>
        <w:t>OPTIONAL STRETCH DETAIL  |  yoga-pose-half-kneeling-quad-stretch-detail.wav</w:t>
      </w:r>
    </w:p>
    <w:p>
      <w:pPr>
        <w:pStyle w:val="ScriptLine"/>
        <w:keepNext/>
      </w:pPr>
      <w:r>
        <w:t>Along the front of the rear thigh and hip.</w:t>
      </w:r>
    </w:p>
    <w:p>
      <w:pPr>
        <w:pStyle w:val="ClipLabel"/>
        <w:keepNext w:val="0"/>
        <w:spacing w:after="160"/>
      </w:pPr>
      <w:r>
        <w:t>REFERENCE MUSCLES  |  Quadriceps, Hip flexors</w:t>
      </w:r>
    </w:p>
    <w:p>
      <w:pPr>
        <w:pStyle w:val="Heading2"/>
        <w:keepNext/>
      </w:pPr>
      <w:r>
        <w:t>Wall Calf Stretch</w:t>
      </w:r>
    </w:p>
    <w:p>
      <w:pPr>
        <w:pStyle w:val="ClipLabel"/>
      </w:pPr>
      <w:r>
        <w:t>POSE START  |  yoga-pose-wall-calf-stretch-start.wav</w:t>
      </w:r>
    </w:p>
    <w:p>
      <w:pPr>
        <w:pStyle w:val="ScriptLine"/>
        <w:keepNext/>
      </w:pPr>
      <w:r>
        <w:t>Wall Calf Stretch. Keep the back heel down and point both feet forward.</w:t>
      </w:r>
    </w:p>
    <w:p>
      <w:pPr>
        <w:pStyle w:val="ClipLabel"/>
      </w:pPr>
      <w:r>
        <w:t>OPTIONAL STRETCH DETAIL  |  yoga-pose-wall-calf-stretch-detail.wav</w:t>
      </w:r>
    </w:p>
    <w:p>
      <w:pPr>
        <w:pStyle w:val="ScriptLine"/>
        <w:keepNext/>
      </w:pPr>
      <w:r>
        <w:t>Through the calf of the straight rear leg and toward the heel.</w:t>
      </w:r>
    </w:p>
    <w:p>
      <w:pPr>
        <w:pStyle w:val="ClipLabel"/>
        <w:keepNext w:val="0"/>
        <w:spacing w:after="160"/>
      </w:pPr>
      <w:r>
        <w:t>REFERENCE MUSCLES  |  Gastrocnemius, Soleus, Achilles region</w:t>
      </w:r>
    </w:p>
    <w:p>
      <w:pPr>
        <w:pStyle w:val="Heading2"/>
        <w:keepNext/>
      </w:pPr>
      <w:r>
        <w:t>Supine Figure-4</w:t>
      </w:r>
    </w:p>
    <w:p>
      <w:pPr>
        <w:pStyle w:val="ClipLabel"/>
      </w:pPr>
      <w:r>
        <w:t>POSE START  |  yoga-pose-figure-4-stretch-supine-start.wav</w:t>
      </w:r>
    </w:p>
    <w:p>
      <w:pPr>
        <w:pStyle w:val="ScriptLine"/>
        <w:keepNext/>
      </w:pPr>
      <w:r>
        <w:t>Supine Figure-4. Keep the head relaxed and draw the legs in gently.</w:t>
      </w:r>
    </w:p>
    <w:p>
      <w:pPr>
        <w:pStyle w:val="ClipLabel"/>
      </w:pPr>
      <w:r>
        <w:t>OPTIONAL STRETCH DETAIL  |  yoga-pose-figure-4-stretch-supine-detail.wav</w:t>
      </w:r>
    </w:p>
    <w:p>
      <w:pPr>
        <w:pStyle w:val="ScriptLine"/>
        <w:keepNext/>
      </w:pPr>
      <w:r>
        <w:t>In the buttock and outer hip of the crossed leg, not in the knee.</w:t>
      </w:r>
    </w:p>
    <w:p>
      <w:pPr>
        <w:pStyle w:val="ClipLabel"/>
        <w:keepNext w:val="0"/>
        <w:spacing w:after="160"/>
      </w:pPr>
      <w:r>
        <w:t>REFERENCE MUSCLES  |  Glutes, Piriformis, Outer hip</w:t>
      </w:r>
    </w:p>
    <w:p>
      <w:pPr>
        <w:pStyle w:val="Heading2"/>
        <w:keepNext/>
      </w:pPr>
      <w:r>
        <w:t>Seated Hamstring Stretch</w:t>
      </w:r>
    </w:p>
    <w:p>
      <w:pPr>
        <w:pStyle w:val="ClipLabel"/>
      </w:pPr>
      <w:r>
        <w:t>POSE START  |  yoga-pose-seated-hamstring-stretch-start.wav</w:t>
      </w:r>
    </w:p>
    <w:p>
      <w:pPr>
        <w:pStyle w:val="ScriptLine"/>
        <w:keepNext/>
      </w:pPr>
      <w:r>
        <w:t>Seated Hamstring Stretch. Hinge from the hips and keep the spine long.</w:t>
      </w:r>
    </w:p>
    <w:p>
      <w:pPr>
        <w:pStyle w:val="ClipLabel"/>
      </w:pPr>
      <w:r>
        <w:t>OPTIONAL STRETCH DETAIL  |  yoga-pose-seated-hamstring-stretch-detail.wav</w:t>
      </w:r>
    </w:p>
    <w:p>
      <w:pPr>
        <w:pStyle w:val="ScriptLine"/>
        <w:keepNext/>
      </w:pPr>
      <w:r>
        <w:t>Along the back of the extended thigh, possibly continuing into the calf.</w:t>
      </w:r>
    </w:p>
    <w:p>
      <w:pPr>
        <w:pStyle w:val="ClipLabel"/>
        <w:keepNext w:val="0"/>
        <w:spacing w:after="160"/>
      </w:pPr>
      <w:r>
        <w:t>REFERENCE MUSCLES  |  Hamstrings, Calf</w:t>
      </w:r>
    </w:p>
    <w:p>
      <w:pPr>
        <w:pStyle w:val="Heading2"/>
        <w:keepNext/>
      </w:pPr>
      <w:r>
        <w:t>Kneeling Side Stretch</w:t>
      </w:r>
    </w:p>
    <w:p>
      <w:pPr>
        <w:pStyle w:val="ClipLabel"/>
      </w:pPr>
      <w:r>
        <w:t>POSE START  |  yoga-pose-kneeling-side-stretch-start.wav</w:t>
      </w:r>
    </w:p>
    <w:p>
      <w:pPr>
        <w:pStyle w:val="ScriptLine"/>
        <w:keepNext/>
      </w:pPr>
      <w:r>
        <w:t>Kneeling Side Stretch. Create length through both sides of the waist.</w:t>
      </w:r>
    </w:p>
    <w:p>
      <w:pPr>
        <w:pStyle w:val="ClipLabel"/>
      </w:pPr>
      <w:r>
        <w:t>OPTIONAL STRETCH DETAIL  |  yoga-pose-kneeling-side-stretch-detail.wav</w:t>
      </w:r>
    </w:p>
    <w:p>
      <w:pPr>
        <w:pStyle w:val="ScriptLine"/>
        <w:keepNext/>
      </w:pPr>
      <w:r>
        <w:t>Along the raised-arm side of the waist and outer torso.</w:t>
      </w:r>
    </w:p>
    <w:p>
      <w:pPr>
        <w:pStyle w:val="ClipLabel"/>
        <w:keepNext w:val="0"/>
        <w:spacing w:after="160"/>
      </w:pPr>
      <w:r>
        <w:t>REFERENCE MUSCLES  |  Obliques, Latissimus dorsi</w:t>
      </w:r>
    </w:p>
    <w:p>
      <w:pPr>
        <w:pStyle w:val="Heading2"/>
        <w:keepNext/>
      </w:pPr>
      <w:r>
        <w:t>Sphinx Pose</w:t>
      </w:r>
    </w:p>
    <w:p>
      <w:pPr>
        <w:pStyle w:val="ClipLabel"/>
      </w:pPr>
      <w:r>
        <w:t>POSE START  |  yoga-pose-sphinx-pose-start.wav</w:t>
      </w:r>
    </w:p>
    <w:p>
      <w:pPr>
        <w:pStyle w:val="ScriptLine"/>
        <w:keepNext/>
      </w:pPr>
      <w:r>
        <w:t>Sphinx Pose. Draw the chest forward between the arms.</w:t>
      </w:r>
    </w:p>
    <w:p>
      <w:pPr>
        <w:pStyle w:val="ClipLabel"/>
      </w:pPr>
      <w:r>
        <w:t>OPTIONAL STRETCH DETAIL  |  yoga-pose-sphinx-pose-detail.wav</w:t>
      </w:r>
    </w:p>
    <w:p>
      <w:pPr>
        <w:pStyle w:val="ScriptLine"/>
        <w:keepNext/>
      </w:pPr>
      <w:r>
        <w:t>Across the front of the torso; reduce the lift if the lower back pinches.</w:t>
      </w:r>
    </w:p>
    <w:p>
      <w:pPr>
        <w:pStyle w:val="ClipLabel"/>
        <w:keepNext w:val="0"/>
        <w:spacing w:after="160"/>
      </w:pPr>
      <w:r>
        <w:t>REFERENCE MUSCLES  |  Abdominals, Hip flexors, Chest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F6974"/>
        <w:sz w:val="18"/>
      </w:rPr>
      <w:t xml:space="preserve">Page </w:t>
    </w:r>
    <w:r>
      <w:rPr>
        <w:rFonts w:ascii="Calibri" w:hAnsi="Calibri"/>
        <w:color w:val="5F6974"/>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974"/>
        <w:sz w:val="17"/>
      </w:rPr>
      <w:t>ZENCHAD YOGA  |  MARK RECORDING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ipLabel">
    <w:name w:val="Clip Label"/>
    <w:pPr>
      <w:keepNext/>
      <w:spacing w:before="0" w:after="40"/>
    </w:pPr>
    <w:rPr>
      <w:rFonts w:ascii="Calibri" w:hAnsi="Calibri"/>
      <w:b/>
      <w:color w:val="5F6974"/>
      <w:sz w:val="17"/>
    </w:rPr>
  </w:style>
  <w:style w:type="paragraph" w:customStyle="1" w:styleId="ScriptLine">
    <w:name w:val="Script Line"/>
    <w:pPr>
      <w:spacing w:before="0" w:after="140" w:line="300" w:lineRule="auto"/>
      <w:ind w:left="259" w:right="144"/>
    </w:pPr>
    <w:rPr>
      <w:rFonts w:ascii="Calibri" w:hAnsi="Calibri"/>
      <w:color w:val="0B2545"/>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ZenChad Yoga - Mark Voice Recording Script</dc:title>
  <dc:subject>Studio recording pack for ZenChad Yoga guidance</dc:subject>
  <dc:creator>ZenChad</dc:creator>
  <cp:keywords>ZenChad, Yoga, Mark, voice recording, studio script</cp:keywords>
  <dc:description>generated by python-docx</dc:description>
  <cp:lastModifiedBy/>
  <cp:revision>1</cp:revision>
  <dcterms:created xsi:type="dcterms:W3CDTF">2013-12-23T23:15:00Z</dcterms:created>
  <dcterms:modified xsi:type="dcterms:W3CDTF">2013-12-23T23:15:00Z</dcterms:modified>
  <cp:category/>
</cp:coreProperties>
</file>